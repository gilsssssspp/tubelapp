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763" w:rsidRDefault="0038154F">
      <w:pPr>
        <w:pStyle w:val="Heading1"/>
        <w:jc w:val="center"/>
      </w:pPr>
      <w:r>
        <w:t>KUESIONER USER ACCEPTANCE TESTING (UAT)</w:t>
      </w:r>
    </w:p>
    <w:p w:rsidR="0071006E" w:rsidRPr="0071006E" w:rsidRDefault="0071006E" w:rsidP="0071006E"/>
    <w:p w:rsidR="0071006E" w:rsidRPr="0071006E" w:rsidRDefault="0071006E" w:rsidP="0071006E">
      <w:proofErr w:type="spellStart"/>
      <w:proofErr w:type="gramStart"/>
      <w:r w:rsidRPr="00331FCA">
        <w:rPr>
          <w:b/>
        </w:rPr>
        <w:t>Nama</w:t>
      </w:r>
      <w:proofErr w:type="spellEnd"/>
      <w:r>
        <w:t xml:space="preserve"> :</w:t>
      </w:r>
      <w:proofErr w:type="gramEnd"/>
      <w:r>
        <w:t xml:space="preserve">  ………………………………..</w:t>
      </w:r>
    </w:p>
    <w:p w:rsidR="000B4763" w:rsidRPr="00331FCA" w:rsidRDefault="0038154F" w:rsidP="00331FCA">
      <w:pPr>
        <w:spacing w:after="0"/>
        <w:rPr>
          <w:b/>
        </w:rPr>
      </w:pPr>
      <w:proofErr w:type="gramStart"/>
      <w:r w:rsidRPr="00331FCA">
        <w:rPr>
          <w:b/>
        </w:rPr>
        <w:t>Silakan berikan penilaian terhadap setiap pertanyaan berikut dengan menggunakan Skala Likert 1–5.</w:t>
      </w:r>
      <w:proofErr w:type="gramEnd"/>
    </w:p>
    <w:p w:rsidR="000B4763" w:rsidRPr="00331FCA" w:rsidRDefault="0038154F" w:rsidP="00331FCA">
      <w:pPr>
        <w:spacing w:after="0"/>
        <w:rPr>
          <w:b/>
        </w:rPr>
      </w:pPr>
      <w:r w:rsidRPr="00331FCA">
        <w:rPr>
          <w:b/>
        </w:rPr>
        <w:br/>
        <w:t>Keterangan Skala Likert:</w:t>
      </w:r>
    </w:p>
    <w:p w:rsidR="000B4763" w:rsidRPr="00331FCA" w:rsidRDefault="0038154F" w:rsidP="00331FCA">
      <w:pPr>
        <w:spacing w:after="0"/>
        <w:rPr>
          <w:b/>
        </w:rPr>
      </w:pPr>
      <w:r w:rsidRPr="00331FCA">
        <w:rPr>
          <w:b/>
        </w:rPr>
        <w:t>1 = Sangat Tidak Setuju</w:t>
      </w:r>
    </w:p>
    <w:p w:rsidR="000B4763" w:rsidRPr="00331FCA" w:rsidRDefault="0038154F" w:rsidP="00331FCA">
      <w:pPr>
        <w:spacing w:after="0"/>
        <w:rPr>
          <w:b/>
        </w:rPr>
      </w:pPr>
      <w:r w:rsidRPr="00331FCA">
        <w:rPr>
          <w:b/>
        </w:rPr>
        <w:t>2 = Tidak Setuju</w:t>
      </w:r>
    </w:p>
    <w:p w:rsidR="000B4763" w:rsidRPr="00331FCA" w:rsidRDefault="0038154F" w:rsidP="00331FCA">
      <w:pPr>
        <w:spacing w:after="0"/>
        <w:rPr>
          <w:b/>
        </w:rPr>
      </w:pPr>
      <w:r w:rsidRPr="00331FCA">
        <w:rPr>
          <w:b/>
        </w:rPr>
        <w:t>3 = Netral</w:t>
      </w:r>
    </w:p>
    <w:p w:rsidR="000B4763" w:rsidRPr="00331FCA" w:rsidRDefault="0038154F" w:rsidP="00331FCA">
      <w:pPr>
        <w:spacing w:after="0"/>
        <w:rPr>
          <w:b/>
        </w:rPr>
      </w:pPr>
      <w:r w:rsidRPr="00331FCA">
        <w:rPr>
          <w:b/>
        </w:rPr>
        <w:t>4 = Setuju</w:t>
      </w:r>
    </w:p>
    <w:p w:rsidR="000B4763" w:rsidRPr="00331FCA" w:rsidRDefault="0038154F" w:rsidP="00331FCA">
      <w:pPr>
        <w:spacing w:after="0"/>
        <w:rPr>
          <w:b/>
        </w:rPr>
      </w:pPr>
      <w:r w:rsidRPr="00331FCA">
        <w:rPr>
          <w:b/>
        </w:rPr>
        <w:t>5 = Sangat Setuju</w:t>
      </w:r>
    </w:p>
    <w:p w:rsidR="000B4763" w:rsidRDefault="0038154F">
      <w:r>
        <w:br/>
      </w:r>
      <w:r>
        <w:t>Pertanyaan:</w:t>
      </w:r>
    </w:p>
    <w:p w:rsidR="000B4763" w:rsidRDefault="0038154F">
      <w:r>
        <w:t>1. Seluruh fitur utama aplikasi berjalan sesuai kebutuhan.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2. Tidak ada fitur yang mengalami error saat digunakan.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3. Proses input, edit, dan hapus data berjalan dengan lanca</w:t>
      </w:r>
      <w:r>
        <w:t>r.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4. Output (laporan/data) sudah sesuai dengan yang diharapkan.</w:t>
      </w:r>
    </w:p>
    <w:p w:rsidR="000B4763" w:rsidRDefault="0038154F">
      <w:r>
        <w:t>Nilai (1-5): ____________________</w:t>
      </w:r>
    </w:p>
    <w:p w:rsidR="000B4763" w:rsidRDefault="000B4763"/>
    <w:p w:rsidR="0071006E" w:rsidRDefault="0071006E"/>
    <w:p w:rsidR="000B4763" w:rsidRDefault="0038154F">
      <w:r>
        <w:t>5. Validasi form membantu mencegah kesalahan input.</w:t>
      </w:r>
    </w:p>
    <w:p w:rsidR="000B4763" w:rsidRDefault="0038154F">
      <w:r>
        <w:t>Nilai (1-5): ____________________</w:t>
      </w:r>
    </w:p>
    <w:p w:rsidR="000B4763" w:rsidRDefault="0038154F">
      <w:r>
        <w:lastRenderedPageBreak/>
        <w:t>6. Tampilan aplikasi mudah dipaham</w:t>
      </w:r>
      <w:r>
        <w:t>i dan digunakan.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7. Navigasi menu jelas dan tidak membingungkan.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8. Istilah atau label yang digunakan mudah dimengerti.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 xml:space="preserve">9. Aplikasi berjalan dengan </w:t>
      </w:r>
      <w:r>
        <w:t>cepat dan responsif.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10. Tidak terjadi loading lama atau aplikasi freeze.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11. Sistem login dan hak akses sudah sesuai dengan peran pengguna.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12. Data d</w:t>
      </w:r>
      <w:r>
        <w:t>alam aplikasi terasa aman dan terlindungi.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13. Proses pencarian data berjalan dengan baik.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14. Sistem notifikasi atau pesan error sudah informatif.</w:t>
      </w:r>
    </w:p>
    <w:p w:rsidR="000B4763" w:rsidRDefault="0038154F">
      <w:r>
        <w:t>Nilai (1-5): ____________________</w:t>
      </w:r>
    </w:p>
    <w:p w:rsidR="000B4763" w:rsidRDefault="0038154F">
      <w:bookmarkStart w:id="0" w:name="_GoBack"/>
      <w:bookmarkEnd w:id="0"/>
      <w:r>
        <w:lastRenderedPageBreak/>
        <w:t>15.</w:t>
      </w:r>
      <w:r>
        <w:t xml:space="preserve"> Aplikasi kompatibel dengan perangkat/browser yang digunakan.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16. Tampilan aplikasi sudah konsisten di setiap halaman.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17. Proses penyimpanan data tidak mengalami kegagalan.</w:t>
      </w:r>
    </w:p>
    <w:p w:rsidR="000B4763" w:rsidRDefault="0038154F">
      <w:r>
        <w:t>Nilai (1-5):</w:t>
      </w:r>
      <w:r>
        <w:t xml:space="preserve"> ____________________</w:t>
      </w:r>
    </w:p>
    <w:p w:rsidR="000B4763" w:rsidRDefault="000B4763"/>
    <w:p w:rsidR="000B4763" w:rsidRDefault="0038154F">
      <w:r>
        <w:t>18. Dokumentasi/panduan penggunaan sudah memadai.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19. Aplikasi membantu meningkatkan efisiensi pekerjaan.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r>
        <w:t>20. Secara keseluruhan aplikasi siap digunakan (Go-Live).</w:t>
      </w:r>
    </w:p>
    <w:p w:rsidR="000B4763" w:rsidRDefault="0038154F">
      <w:r>
        <w:t>Nilai (1-5): ____________________</w:t>
      </w:r>
    </w:p>
    <w:p w:rsidR="000B4763" w:rsidRDefault="000B4763"/>
    <w:p w:rsidR="000B4763" w:rsidRDefault="0038154F">
      <w:proofErr w:type="spellStart"/>
      <w:r>
        <w:t>Catatan</w:t>
      </w:r>
      <w:proofErr w:type="spellEnd"/>
      <w:r>
        <w:t xml:space="preserve"> / Saran</w:t>
      </w:r>
      <w:r w:rsidR="00331FCA">
        <w:t xml:space="preserve"> </w:t>
      </w:r>
      <w:proofErr w:type="spellStart"/>
      <w:r w:rsidR="00331FCA">
        <w:t>Masukan</w:t>
      </w:r>
      <w:proofErr w:type="spellEnd"/>
      <w:r w:rsidR="00331FCA">
        <w:t xml:space="preserve"> </w:t>
      </w:r>
      <w:proofErr w:type="spellStart"/>
      <w:proofErr w:type="gramStart"/>
      <w:r w:rsidR="00331FCA">
        <w:t>Lainnya</w:t>
      </w:r>
      <w:proofErr w:type="spellEnd"/>
      <w:r w:rsidR="00331FCA">
        <w:t xml:space="preserve"> :</w:t>
      </w:r>
      <w:proofErr w:type="gramEnd"/>
    </w:p>
    <w:p w:rsidR="000B4763" w:rsidRDefault="0038154F">
      <w:r>
        <w:t>......................................................................................</w:t>
      </w:r>
      <w:r w:rsidR="0071006E">
        <w:t>.................................................................................</w:t>
      </w:r>
    </w:p>
    <w:p w:rsidR="000B4763" w:rsidRDefault="0038154F">
      <w:r>
        <w:t>......................................................................................</w:t>
      </w:r>
      <w:r w:rsidR="0071006E">
        <w:t>..................................................................................</w:t>
      </w:r>
    </w:p>
    <w:p w:rsidR="000B4763" w:rsidRDefault="0038154F">
      <w:r>
        <w:t>......................................................................................</w:t>
      </w:r>
      <w:r w:rsidR="0071006E">
        <w:t>..................................................................................</w:t>
      </w:r>
    </w:p>
    <w:sectPr w:rsidR="000B47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763"/>
    <w:rsid w:val="0015074B"/>
    <w:rsid w:val="0029639D"/>
    <w:rsid w:val="00326F90"/>
    <w:rsid w:val="00331FCA"/>
    <w:rsid w:val="003470DC"/>
    <w:rsid w:val="0038154F"/>
    <w:rsid w:val="007100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3CDA4C-0B5E-4E03-87AE-B07BBB6C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Core-i7</cp:lastModifiedBy>
  <cp:revision>3</cp:revision>
  <dcterms:created xsi:type="dcterms:W3CDTF">2026-02-09T16:28:00Z</dcterms:created>
  <dcterms:modified xsi:type="dcterms:W3CDTF">2026-02-09T16:30:00Z</dcterms:modified>
</cp:coreProperties>
</file>